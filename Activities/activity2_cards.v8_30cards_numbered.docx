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01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1479-05-14</w:t>
              <w:br/>
              <w:t>Birth place: ________</w:t>
              <w:br/>
              <w:t>Gurgaddi: 1552-04-05</w:t>
              <w:br/>
              <w:t>Joti Jot: 1574-09-11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02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1504-04-25</w:t>
              <w:br/>
              <w:t>Birth place: ________</w:t>
              <w:br/>
              <w:t>Gurgaddi: 1539-09-13</w:t>
              <w:br/>
              <w:t>Joti Jot: 1552-04-08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03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1563-04-25</w:t>
              <w:br/>
              <w:t>Birth place: ________</w:t>
              <w:br/>
              <w:t>Gurgaddi: 1581-09-10</w:t>
              <w:br/>
              <w:t>Joti Jot: 1606-06-09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04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1667-01-01</w:t>
              <w:br/>
              <w:t>Birth place: ________</w:t>
              <w:br/>
              <w:t>Gurgaddi: 1675-11-19</w:t>
              <w:br/>
              <w:t>Joti Jot: 1708-10-18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05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1656-07-16</w:t>
              <w:br/>
              <w:t>Birth place: ________</w:t>
              <w:br/>
              <w:t>Gurgaddi: 1661-10-16</w:t>
              <w:br/>
              <w:t>Joti Jot: 1664-04-09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06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1630-01-26</w:t>
              <w:br/>
              <w:t>Birth place: ________</w:t>
              <w:br/>
              <w:t>Gurgaddi: 1644-03-06</w:t>
              <w:br/>
              <w:t>Joti Jot: 1661-10-16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07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1595-06-22</w:t>
              <w:br/>
              <w:t>Birth place: ________</w:t>
              <w:br/>
              <w:t>Gurgaddi: 1606-05-29</w:t>
              <w:br/>
              <w:t>Joti Jot: 1644-03-13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08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1469-10-29</w:t>
              <w:br/>
              <w:t>Birth place: ________</w:t>
              <w:br/>
              <w:t>Gurgaddi: 1469-10-29</w:t>
              <w:br/>
              <w:t>Joti Jot: 1539-09-17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09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1534-10-04</w:t>
              <w:br/>
              <w:t>Birth place: ________</w:t>
              <w:br/>
              <w:t>Gurgaddi: 1574-09-09</w:t>
              <w:br/>
              <w:t>Joti Jot: 1581-09-11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10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________</w:t>
              <w:br/>
              <w:t>Birth/Prakash: 1621-04-11</w:t>
              <w:br/>
              <w:t>Birth place: ________</w:t>
              <w:br/>
              <w:t>Gurgaddi: 1664-04-09</w:t>
              <w:br/>
              <w:t>Joti Jot: 1675-11-21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11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Amardas Ji</w:t>
              <w:br/>
              <w:t>Birth/Prakash: 1479-05-14</w:t>
              <w:br/>
              <w:t>Birth place: ________</w:t>
              <w:br/>
              <w:t>Gurgaddi: ________</w:t>
              <w:br/>
              <w:t>Joti Jot: 1574-09-11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12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Angad Dev Ji</w:t>
              <w:br/>
              <w:t>Birth/Prakash: 1504-04-25</w:t>
              <w:br/>
              <w:t>Birth place: ________</w:t>
              <w:br/>
              <w:t>Gurgaddi: ________</w:t>
              <w:br/>
              <w:t>Joti Jot: 1552-04-08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13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Arjan Dev Ji</w:t>
              <w:br/>
              <w:t>Birth/Prakash: 1563-04-25</w:t>
              <w:br/>
              <w:t>Birth place: ________</w:t>
              <w:br/>
              <w:t>Gurgaddi: ________</w:t>
              <w:br/>
              <w:t>Joti Jot: 1606-06-09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14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Gobind Singh Ji</w:t>
              <w:br/>
              <w:t>Birth/Prakash: 1667-01-01</w:t>
              <w:br/>
              <w:t>Birth place: ________</w:t>
              <w:br/>
              <w:t>Gurgaddi: ________</w:t>
              <w:br/>
              <w:t>Joti Jot: 1708-10-18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15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Harkrishan Sahib Ji</w:t>
              <w:br/>
              <w:t>Birth/Prakash: 1656-07-16</w:t>
              <w:br/>
              <w:t>Birth place: ________</w:t>
              <w:br/>
              <w:t>Gurgaddi: ________</w:t>
              <w:br/>
              <w:t>Joti Jot: 1664-04-09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16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Harrai Ji</w:t>
              <w:br/>
              <w:t>Birth/Prakash: 1630-01-26</w:t>
              <w:br/>
              <w:t>Birth place: ________</w:t>
              <w:br/>
              <w:t>Gurgaddi: ________</w:t>
              <w:br/>
              <w:t>Joti Jot: 1661-10-16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17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Hargobind Sahib Ji</w:t>
              <w:br/>
              <w:t>Birth/Prakash: 1595-06-22</w:t>
              <w:br/>
              <w:t>Birth place: ________</w:t>
              <w:br/>
              <w:t>Gurgaddi: ________</w:t>
              <w:br/>
              <w:t>Joti Jot: 1644-03-13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18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Nanak Dev Ji</w:t>
              <w:br/>
              <w:t>Birth/Prakash: 1469-10-29</w:t>
              <w:br/>
              <w:t>Birth place: ________</w:t>
              <w:br/>
              <w:t>Gurgaddi: ________</w:t>
              <w:br/>
              <w:t>Joti Jot: 1539-09-17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19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Ramdas Ji</w:t>
              <w:br/>
              <w:t>Birth/Prakash: 1534-10-04</w:t>
              <w:br/>
              <w:t>Birth place: ________</w:t>
              <w:br/>
              <w:t>Gurgaddi: ________</w:t>
              <w:br/>
              <w:t>Joti Jot: 1581-09-11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20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Teg Bahadar Sahib Ji</w:t>
              <w:br/>
              <w:t>Birth/Prakash: 1621-04-11</w:t>
              <w:br/>
              <w:t>Birth place: ________</w:t>
              <w:br/>
              <w:t>Gurgaddi: ________</w:t>
              <w:br/>
              <w:t>Joti Jot: 1675-11-21</w:t>
              <w:br/>
              <w:t>Father: ________</w:t>
              <w:br/>
              <w:t>Mother: ________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21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Amardas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Tej Bhan Ji</w:t>
              <w:br/>
              <w:t>Mother: Mata Lachmi Devi Ji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22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Angad Dev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Baba Pheru Mal Ji</w:t>
              <w:br/>
              <w:t>Mother: Mata Ramo Ji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23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Arjan Dev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Sri Guru Ramdas Ji</w:t>
              <w:br/>
              <w:t>Mother: Bibi Bhani Ji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24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Gobind Singh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Sri Guru Teg Bahadar Sahib Ji</w:t>
              <w:br/>
              <w:t>Mother: Mata Gujri Ji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25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Harkrishan Sahib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Sri Guru Harrai Ji</w:t>
              <w:br/>
              <w:t>Mother: Mata Krishen Devi Ji</w:t>
              <w:br/>
              <w:t>Spouse(s): —</w:t>
              <w:br/>
              <w:t>Children: —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26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Harrai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Baba Gurditta Ji</w:t>
              <w:br/>
              <w:t>Mother: Mata Nihal Kaur Ji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27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Hargobind Sahib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Sri Guru Arjan Dev Ji</w:t>
              <w:br/>
              <w:t>Mother: Mata Ganga Ji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28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Nanak Dev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Mehta Kalu Ji</w:t>
              <w:br/>
              <w:t>Mother: Mata Tripta Ji</w:t>
              <w:br/>
              <w:t>Spouse(s): ________</w:t>
              <w:br/>
              <w:t>Children: ________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29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Ramdas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Hari Das Ji</w:t>
              <w:br/>
              <w:t>Mother: Mata Daya Devi Ji</w:t>
              <w:br/>
              <w:t>Spouse(s): ________</w:t>
              <w:br/>
              <w:t>Children: ________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 w:eastAsia="Arial" w:cs="Arial"/>
                <w:b/>
                <w:sz w:val="40"/>
              </w:rPr>
              <w:t>Complete the Card — 30</w:t>
            </w:r>
          </w:p>
          <w:p>
            <w:pPr>
              <w:spacing w:before="0" w:after="0" w:line="360" w:lineRule="auto"/>
              <w:jc w:val="left"/>
            </w:pPr>
            <w:r>
              <w:rPr>
                <w:rFonts w:ascii="Arial" w:hAnsi="Arial" w:eastAsia="Arial" w:cs="Arial"/>
                <w:sz w:val="36"/>
              </w:rPr>
              <w:t>Guru: Sri Guru Teg Bahadar Sahib Ji</w:t>
              <w:br/>
              <w:t>Birth/Prakash: ________</w:t>
              <w:br/>
              <w:t>Birth place: ________</w:t>
              <w:br/>
              <w:t>Gurgaddi: ________</w:t>
              <w:br/>
              <w:t>Joti Jot: ________</w:t>
              <w:br/>
              <w:t>Father: Sri Guru Hargobind Sahib Ji</w:t>
              <w:br/>
              <w:t>Mother: Mata Nanaki Ji</w:t>
              <w:br/>
              <w:t>Spouse(s): ________</w:t>
              <w:br/>
              <w:t>Children: ________</w:t>
            </w:r>
          </w:p>
        </w:tc>
      </w:tr>
    </w:tbl>
    <w:sectPr w:rsidR="00FC693F" w:rsidRPr="0006063C" w:rsidSect="00034616">
      <w:pgSz w:w="11906" w:h="16838"/>
      <w:pgMar w:top="454" w:right="454" w:bottom="45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