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Nanak Dev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29 Oct, 1469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Rai Bhoi Ki Talwandi (present-day Nankana Sahib, Punjab, Pakistan)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29 Oct, 1469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17 Sep, 1539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Mehta Kalu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Tripta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Sulakhani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Sibling(s)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Bebe Nanaki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Chand Ji, Lakhmi Das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Angad Dev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Angad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25 Apr, 1504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Matte-di-Sarai (Sarainaga), Sri Muktsar Sahib district, Punjab, India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13 Sep, 1539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8 Apr, 1552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Baba Pheru Mal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Ramo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Khivi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Dasu Ji, Datu Ji, Bibi Amro Ji, Bibi Anokhi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Nanak Dev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52"/>
                    </w:rPr>
                    <w:t>Sri Guru Amardas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52"/>
                    </w:rPr>
                    <w:t>Sri Guru Amardas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14 May, 1479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Basarke, Amritsar district, Punjab, India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5 Apr, 1552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11 Sep, 1574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Tej Bhan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52"/>
                    </w:rPr>
                    <w:t>Mata Lachmi Devi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Mansa Devi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Mohan Ji, Mohri Ji, Bibi Bhani Ji, Dani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Angad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Ramdas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Ramdas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4 Oct, 1534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8"/>
                    </w:rPr>
                    <w:t>Chuna Mandi, Lahore, Punjab, Pakistan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9 Sep, 1574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11 Sep, 1581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Hari Das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Daya Devi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Bibi Bhani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Prithi Chand, Mahadev Ji, Sri Guru Arjan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52"/>
                    </w:rPr>
                    <w:t>Sri Guru Amardas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Arjan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Arjan Dev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25 Apr, 1563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Goindval (Goindwal Sahib), Tarn Taran district, Punjab, India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10 Sep, 1581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9 Jun, 1606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Ramdas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Bibi Bhani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Ganga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Sibling(s)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Prithi Chand, Mahadev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Guru Hargobind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Ramdas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Guru Hargobind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Guru Hargobind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22 Jun, 1595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Guru Ki Wadali, near Amritsar, Punjab, India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29 May, 1606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13 Mar, 1644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Arjan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Ganga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Mata Damodari Ji, Mata Nanaki Ji, Mata Marvahi Ji, Mata Kaulan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Baba Gurditta Ji, Suraj Mal Ji, Ani Rai Ji, Atal Rai Ji, Sri Guru Teg Bahadar Sahib Ji, Bibi Viro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36"/>
                    </w:rPr>
                    <w:t>Sri Guru Arjan Dev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Harrai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Harrai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26 Jan, 1630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Kiratpur Sahib, Rupnagar (Ropar), Punjab, India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6 Mar, 1644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16 Oct, 1661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Baba Gurditta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Nihal Kaur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44"/>
                    </w:rPr>
                    <w:t>Mata Krishen Devi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Sibling(s)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Dhir Mal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Ram Rai Ji, Roop Kaur Ji, Sri Guru Harkrishan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Guru Hargobind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2"/>
                    </w:rPr>
                    <w:t>Sri Guru Harkrishan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2"/>
                    </w:rPr>
                    <w:t>Sri Guru Harkrishan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16 Jul, 1656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Kiratpur Sahib, Rupnagar (Ropar), Punjab, India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16 Oct, 1661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9 Apr, 1664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Harrai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44"/>
                    </w:rPr>
                    <w:t>Mata Krishen Devi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Sibling(s)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Ram Rai Ji, Roop Kaur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Sri Guru Harrai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98"/>
                    </w:rPr>
                    <w:t>Sri Guru Teg Bahadar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98"/>
                    </w:rPr>
                    <w:t>Sri Guru Teg Bahadar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11 Apr, 1621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4"/>
                    </w:rPr>
                    <w:t>Amritsar, Punjab, India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9 Apr, 1664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21 Nov, 1675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6"/>
                    </w:rPr>
                    <w:t>Sri Guru Hargobind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Nanaki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Gujri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Sibling(s)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Baba Gurditta Ji, Suraj Mal Ji, Ani Rai Ji, Atal Rai Ji, Bibi Viro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Gobind Singh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02"/>
                    </w:rPr>
                    <w:t>Sri Guru Harkrishan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Gobind Singh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Gobind Singh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 Jan, 1667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place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86"/>
                    </w:rPr>
                    <w:t>Patna Sahib (Patna), Bihar, India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19 Nov, 1675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Joti Jot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18 Oct, 1708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Father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98"/>
                    </w:rPr>
                    <w:t>Sri Guru Teg Bahadar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Mother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Mata Gujri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Spouse(s)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Mata Jito Ji, Mata Sundari Ji, Mata Sahib Kaur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Children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72"/>
                    </w:rPr>
                    <w:t>Ajit Singh Ji, Jujhar Singh Ji, Zorawar Singh Ji, Fateh Singh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98"/>
                    </w:rPr>
                    <w:t>Sri Guru Teg Bahadar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Successor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Granth Sahib Ji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Guru (name)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Granth Sahib Ji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Birth/Prakash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26 Aug, 1604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59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30"/>
      </w:tblGrid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Gurgaddi date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60"/>
                    </w:rPr>
                    <w:t>15 Oct, 1708</w:t>
                  </w:r>
                </w:p>
              </w:tc>
            </w:tr>
          </w:tbl>
          <w:p/>
        </w:tc>
      </w:tr>
      <w:tr>
        <w:trPr>
          <w:trHeight w:val="5329" w:hRule="exact"/>
        </w:trPr>
        <w:tc>
          <w:tcPr>
            <w:tcW w:type="dxa" w:w="1593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  <w:tbl>
            <w:tblPr>
              <w:tblW w:type="dxa" w:w="15931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930"/>
            </w:tblGrid>
            <w:tr>
              <w:trPr>
                <w:trHeight w:val="397" w:hRule="atLeast"/>
              </w:trPr>
              <w:tc>
                <w:tcPr>
                  <w:tcW w:type="dxa" w:w="15930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sz w:val="20"/>
                    </w:rPr>
                    <w:t>Predecessor</w:t>
                  </w:r>
                </w:p>
              </w:tc>
            </w:tr>
            <w:tr>
              <w:trPr>
                <w:trHeight w:val="4932" w:hRule="exact"/>
              </w:trPr>
              <w:tc>
                <w:tcPr>
                  <w:tcW w:type="dxa" w:w="15930"/>
                  <w:vAlign w:val="center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r/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sz w:val="120"/>
                    </w:rPr>
                    <w:t>Sri Guru Gobind Singh Ji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