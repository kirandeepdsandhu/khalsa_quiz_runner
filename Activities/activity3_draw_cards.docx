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998"/>
      </w:tblGrid>
      <w:tr w:rsidR="0029041A" w14:paraId="7745FED0" w14:textId="77777777">
        <w:trPr>
          <w:trHeight w:hRule="exact" w:val="7795"/>
        </w:trPr>
        <w:tc>
          <w:tcPr>
            <w:tcW w:w="10998" w:type="dxa"/>
            <w:tcBorders>
              <w:bottom w:val="dotted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C65D8" w14:textId="77777777" w:rsidR="0029041A" w:rsidRDefault="0029041A"/>
          <w:p w14:paraId="173C16DE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94"/>
              </w:rPr>
              <w:t>Sri Guru Nanak Dev Ji</w:t>
            </w:r>
          </w:p>
        </w:tc>
      </w:tr>
      <w:tr w:rsidR="0029041A" w14:paraId="2DCE217D" w14:textId="77777777">
        <w:trPr>
          <w:trHeight w:hRule="exact" w:val="7795"/>
        </w:trPr>
        <w:tc>
          <w:tcPr>
            <w:tcW w:w="1099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D6C4B" w14:textId="77777777" w:rsidR="0029041A" w:rsidRDefault="0029041A"/>
          <w:p w14:paraId="5C406777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94"/>
              </w:rPr>
              <w:t>Sri Guru Angad Dev Ji</w:t>
            </w:r>
          </w:p>
        </w:tc>
      </w:tr>
    </w:tbl>
    <w:p w14:paraId="57E78968" w14:textId="77777777" w:rsidR="0029041A" w:rsidRDefault="00000000">
      <w:r>
        <w:br w:type="page"/>
      </w:r>
    </w:p>
    <w:tbl>
      <w:tblPr>
        <w:tblW w:w="10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998"/>
      </w:tblGrid>
      <w:tr w:rsidR="0029041A" w14:paraId="7D881EEC" w14:textId="77777777">
        <w:trPr>
          <w:trHeight w:hRule="exact" w:val="7795"/>
        </w:trPr>
        <w:tc>
          <w:tcPr>
            <w:tcW w:w="10998" w:type="dxa"/>
            <w:tcBorders>
              <w:bottom w:val="dotted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F422E" w14:textId="77777777" w:rsidR="0029041A" w:rsidRDefault="0029041A"/>
          <w:p w14:paraId="5AEAD206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104"/>
              </w:rPr>
              <w:t>Sri Guru Amardas Ji</w:t>
            </w:r>
          </w:p>
        </w:tc>
      </w:tr>
      <w:tr w:rsidR="0029041A" w14:paraId="27F69E24" w14:textId="77777777">
        <w:trPr>
          <w:trHeight w:hRule="exact" w:val="7795"/>
        </w:trPr>
        <w:tc>
          <w:tcPr>
            <w:tcW w:w="1099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72F67" w14:textId="77777777" w:rsidR="0029041A" w:rsidRDefault="0029041A"/>
          <w:p w14:paraId="1682835F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110"/>
              </w:rPr>
              <w:t>Sri Guru Ramdas Ji</w:t>
            </w:r>
          </w:p>
        </w:tc>
      </w:tr>
    </w:tbl>
    <w:p w14:paraId="3B1DA19F" w14:textId="77777777" w:rsidR="0029041A" w:rsidRDefault="00000000">
      <w:r>
        <w:br w:type="page"/>
      </w:r>
    </w:p>
    <w:tbl>
      <w:tblPr>
        <w:tblW w:w="10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998"/>
      </w:tblGrid>
      <w:tr w:rsidR="0029041A" w14:paraId="072C4359" w14:textId="77777777">
        <w:trPr>
          <w:trHeight w:hRule="exact" w:val="7795"/>
        </w:trPr>
        <w:tc>
          <w:tcPr>
            <w:tcW w:w="10998" w:type="dxa"/>
            <w:tcBorders>
              <w:bottom w:val="dotted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E22BB" w14:textId="77777777" w:rsidR="0029041A" w:rsidRDefault="0029041A"/>
          <w:p w14:paraId="51175532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94"/>
              </w:rPr>
              <w:t>Sri Guru Arjan Dev Ji</w:t>
            </w:r>
          </w:p>
        </w:tc>
      </w:tr>
      <w:tr w:rsidR="0029041A" w14:paraId="55895C9A" w14:textId="77777777">
        <w:trPr>
          <w:trHeight w:hRule="exact" w:val="7795"/>
        </w:trPr>
        <w:tc>
          <w:tcPr>
            <w:tcW w:w="1099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05B30" w14:textId="77777777" w:rsidR="0029041A" w:rsidRDefault="0029041A"/>
          <w:p w14:paraId="1C572093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74"/>
              </w:rPr>
              <w:t>Sri Guru Hargobind Sahib Ji</w:t>
            </w:r>
          </w:p>
        </w:tc>
      </w:tr>
    </w:tbl>
    <w:p w14:paraId="11B25870" w14:textId="77777777" w:rsidR="0029041A" w:rsidRDefault="00000000">
      <w:r>
        <w:br w:type="page"/>
      </w:r>
    </w:p>
    <w:tbl>
      <w:tblPr>
        <w:tblW w:w="10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998"/>
      </w:tblGrid>
      <w:tr w:rsidR="0029041A" w14:paraId="361B60E1" w14:textId="77777777">
        <w:trPr>
          <w:trHeight w:hRule="exact" w:val="7795"/>
        </w:trPr>
        <w:tc>
          <w:tcPr>
            <w:tcW w:w="10998" w:type="dxa"/>
            <w:tcBorders>
              <w:bottom w:val="dotted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78806" w14:textId="77777777" w:rsidR="0029041A" w:rsidRDefault="0029041A"/>
          <w:p w14:paraId="1029FEA9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110"/>
              </w:rPr>
              <w:t>Sri Guru Harrai Ji</w:t>
            </w:r>
          </w:p>
        </w:tc>
      </w:tr>
      <w:tr w:rsidR="0029041A" w14:paraId="37999687" w14:textId="77777777">
        <w:trPr>
          <w:trHeight w:hRule="exact" w:val="7795"/>
        </w:trPr>
        <w:tc>
          <w:tcPr>
            <w:tcW w:w="1099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06D28" w14:textId="77777777" w:rsidR="0029041A" w:rsidRDefault="0029041A"/>
          <w:p w14:paraId="35487412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72"/>
              </w:rPr>
              <w:t>Sri Guru Harkrishan Sahib Ji</w:t>
            </w:r>
          </w:p>
        </w:tc>
      </w:tr>
    </w:tbl>
    <w:p w14:paraId="1A309788" w14:textId="77777777" w:rsidR="0029041A" w:rsidRDefault="00000000">
      <w:r>
        <w:br w:type="page"/>
      </w:r>
    </w:p>
    <w:tbl>
      <w:tblPr>
        <w:tblW w:w="10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998"/>
      </w:tblGrid>
      <w:tr w:rsidR="0029041A" w14:paraId="40A21696" w14:textId="77777777">
        <w:trPr>
          <w:trHeight w:hRule="exact" w:val="7795"/>
        </w:trPr>
        <w:tc>
          <w:tcPr>
            <w:tcW w:w="10998" w:type="dxa"/>
            <w:tcBorders>
              <w:bottom w:val="dotted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1F1C1" w14:textId="77777777" w:rsidR="0029041A" w:rsidRDefault="0029041A"/>
          <w:p w14:paraId="78145F8A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72"/>
              </w:rPr>
              <w:t>Sri Guru Teg Bahadar Sahib Ji</w:t>
            </w:r>
          </w:p>
        </w:tc>
      </w:tr>
      <w:tr w:rsidR="0029041A" w14:paraId="44E65DAC" w14:textId="77777777">
        <w:trPr>
          <w:trHeight w:hRule="exact" w:val="7795"/>
        </w:trPr>
        <w:tc>
          <w:tcPr>
            <w:tcW w:w="1099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9503C" w14:textId="77777777" w:rsidR="0029041A" w:rsidRDefault="0029041A"/>
          <w:p w14:paraId="0897DC2D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82"/>
              </w:rPr>
              <w:t>Sri Guru Gobind Singh Ji</w:t>
            </w:r>
          </w:p>
        </w:tc>
      </w:tr>
    </w:tbl>
    <w:p w14:paraId="54A47995" w14:textId="77777777" w:rsidR="0029041A" w:rsidRDefault="00000000">
      <w:r>
        <w:br w:type="page"/>
      </w:r>
    </w:p>
    <w:tbl>
      <w:tblPr>
        <w:tblW w:w="10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998"/>
      </w:tblGrid>
      <w:tr w:rsidR="0029041A" w14:paraId="6EC51E38" w14:textId="77777777">
        <w:trPr>
          <w:trHeight w:hRule="exact" w:val="7795"/>
        </w:trPr>
        <w:tc>
          <w:tcPr>
            <w:tcW w:w="10998" w:type="dxa"/>
            <w:tcBorders>
              <w:bottom w:val="dotted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92AC3" w14:textId="77777777" w:rsidR="0029041A" w:rsidRDefault="0029041A"/>
          <w:p w14:paraId="5A4A4850" w14:textId="40A0B3DC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152"/>
              </w:rPr>
              <w:t>Birth/Prakash</w:t>
            </w:r>
            <w:r w:rsidR="00B772E1">
              <w:rPr>
                <w:rFonts w:ascii="Arial" w:eastAsia="Arial" w:hAnsi="Arial" w:cs="Arial"/>
                <w:sz w:val="152"/>
              </w:rPr>
              <w:t xml:space="preserve"> Date</w:t>
            </w:r>
          </w:p>
        </w:tc>
      </w:tr>
      <w:tr w:rsidR="0029041A" w14:paraId="362AA2DF" w14:textId="77777777">
        <w:trPr>
          <w:trHeight w:hRule="exact" w:val="7795"/>
        </w:trPr>
        <w:tc>
          <w:tcPr>
            <w:tcW w:w="1099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53F89" w14:textId="77777777" w:rsidR="0029041A" w:rsidRDefault="0029041A"/>
          <w:p w14:paraId="7F03218A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160"/>
              </w:rPr>
              <w:t>Gurta Gaddi</w:t>
            </w:r>
          </w:p>
        </w:tc>
      </w:tr>
    </w:tbl>
    <w:p w14:paraId="1CB702AE" w14:textId="77777777" w:rsidR="0029041A" w:rsidRDefault="00000000">
      <w:r>
        <w:br w:type="page"/>
      </w:r>
    </w:p>
    <w:tbl>
      <w:tblPr>
        <w:tblW w:w="10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998"/>
      </w:tblGrid>
      <w:tr w:rsidR="0029041A" w14:paraId="4373599E" w14:textId="77777777">
        <w:trPr>
          <w:trHeight w:hRule="exact" w:val="7795"/>
        </w:trPr>
        <w:tc>
          <w:tcPr>
            <w:tcW w:w="10998" w:type="dxa"/>
            <w:tcBorders>
              <w:bottom w:val="dotted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E937F" w14:textId="77777777" w:rsidR="0029041A" w:rsidRDefault="0029041A"/>
          <w:p w14:paraId="629D3126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160"/>
              </w:rPr>
              <w:t>Joti Jot</w:t>
            </w:r>
          </w:p>
        </w:tc>
      </w:tr>
      <w:tr w:rsidR="0029041A" w14:paraId="3B8DF176" w14:textId="77777777">
        <w:trPr>
          <w:trHeight w:hRule="exact" w:val="7795"/>
        </w:trPr>
        <w:tc>
          <w:tcPr>
            <w:tcW w:w="1099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1E1EF" w14:textId="77777777" w:rsidR="0029041A" w:rsidRDefault="0029041A"/>
          <w:p w14:paraId="69855800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160"/>
              </w:rPr>
              <w:t>Father</w:t>
            </w:r>
          </w:p>
        </w:tc>
      </w:tr>
    </w:tbl>
    <w:p w14:paraId="4F750034" w14:textId="77777777" w:rsidR="0029041A" w:rsidRDefault="00000000">
      <w:r>
        <w:br w:type="page"/>
      </w:r>
    </w:p>
    <w:tbl>
      <w:tblPr>
        <w:tblW w:w="10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998"/>
      </w:tblGrid>
      <w:tr w:rsidR="0029041A" w14:paraId="0A0D25F2" w14:textId="77777777">
        <w:trPr>
          <w:trHeight w:hRule="exact" w:val="7795"/>
        </w:trPr>
        <w:tc>
          <w:tcPr>
            <w:tcW w:w="10998" w:type="dxa"/>
            <w:tcBorders>
              <w:bottom w:val="dotted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5978B" w14:textId="77777777" w:rsidR="0029041A" w:rsidRDefault="0029041A"/>
          <w:p w14:paraId="43E3825E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160"/>
              </w:rPr>
              <w:t>Mother</w:t>
            </w:r>
          </w:p>
        </w:tc>
      </w:tr>
      <w:tr w:rsidR="0029041A" w14:paraId="16AACA98" w14:textId="77777777">
        <w:trPr>
          <w:trHeight w:hRule="exact" w:val="7795"/>
        </w:trPr>
        <w:tc>
          <w:tcPr>
            <w:tcW w:w="1099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56791" w14:textId="77777777" w:rsidR="0029041A" w:rsidRDefault="0029041A"/>
          <w:p w14:paraId="7412F76B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160"/>
              </w:rPr>
              <w:t>Spouse</w:t>
            </w:r>
          </w:p>
        </w:tc>
      </w:tr>
    </w:tbl>
    <w:p w14:paraId="312AF379" w14:textId="77777777" w:rsidR="0029041A" w:rsidRDefault="00000000">
      <w:r>
        <w:br w:type="page"/>
      </w:r>
    </w:p>
    <w:tbl>
      <w:tblPr>
        <w:tblW w:w="10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998"/>
      </w:tblGrid>
      <w:tr w:rsidR="0029041A" w14:paraId="71C3D8B7" w14:textId="77777777">
        <w:trPr>
          <w:trHeight w:hRule="exact" w:val="7795"/>
        </w:trPr>
        <w:tc>
          <w:tcPr>
            <w:tcW w:w="10998" w:type="dxa"/>
            <w:tcBorders>
              <w:bottom w:val="dotted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B4305" w14:textId="77777777" w:rsidR="0029041A" w:rsidRDefault="0029041A"/>
          <w:p w14:paraId="2BD6FD65" w14:textId="7DC1B255" w:rsidR="0029041A" w:rsidRDefault="00B772E1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152"/>
              </w:rPr>
              <w:t xml:space="preserve">Birth/Prakash </w:t>
            </w:r>
            <w:r>
              <w:rPr>
                <w:rFonts w:ascii="Arial" w:eastAsia="Arial" w:hAnsi="Arial" w:cs="Arial"/>
                <w:sz w:val="152"/>
              </w:rPr>
              <w:t>Place</w:t>
            </w:r>
          </w:p>
        </w:tc>
      </w:tr>
      <w:tr w:rsidR="0029041A" w14:paraId="75744474" w14:textId="77777777">
        <w:trPr>
          <w:trHeight w:hRule="exact" w:val="7795"/>
        </w:trPr>
        <w:tc>
          <w:tcPr>
            <w:tcW w:w="1099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DDA32" w14:textId="77777777" w:rsidR="0029041A" w:rsidRDefault="0029041A"/>
          <w:p w14:paraId="0888716E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160"/>
              </w:rPr>
              <w:t>Sibling</w:t>
            </w:r>
          </w:p>
        </w:tc>
      </w:tr>
    </w:tbl>
    <w:p w14:paraId="08730407" w14:textId="77777777" w:rsidR="0029041A" w:rsidRDefault="00000000">
      <w:r>
        <w:br w:type="page"/>
      </w:r>
    </w:p>
    <w:tbl>
      <w:tblPr>
        <w:tblW w:w="10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998"/>
      </w:tblGrid>
      <w:tr w:rsidR="0029041A" w14:paraId="33707094" w14:textId="77777777">
        <w:trPr>
          <w:trHeight w:hRule="exact" w:val="7795"/>
        </w:trPr>
        <w:tc>
          <w:tcPr>
            <w:tcW w:w="10998" w:type="dxa"/>
            <w:tcBorders>
              <w:bottom w:val="dotted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E2F60" w14:textId="77777777" w:rsidR="0029041A" w:rsidRDefault="0029041A"/>
          <w:p w14:paraId="011C3D83" w14:textId="77777777" w:rsidR="0029041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160"/>
              </w:rPr>
              <w:t>Children</w:t>
            </w:r>
          </w:p>
        </w:tc>
      </w:tr>
      <w:tr w:rsidR="0029041A" w14:paraId="1DF0D1B3" w14:textId="77777777">
        <w:trPr>
          <w:trHeight w:hRule="exact" w:val="7795"/>
        </w:trPr>
        <w:tc>
          <w:tcPr>
            <w:tcW w:w="1099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BBB20" w14:textId="77777777" w:rsidR="0029041A" w:rsidRDefault="0029041A"/>
          <w:p w14:paraId="2066AC68" w14:textId="77777777" w:rsidR="0029041A" w:rsidRDefault="0029041A">
            <w:pPr>
              <w:spacing w:after="0" w:line="240" w:lineRule="auto"/>
              <w:jc w:val="center"/>
            </w:pPr>
          </w:p>
        </w:tc>
      </w:tr>
    </w:tbl>
    <w:p w14:paraId="3AA9712E" w14:textId="77777777" w:rsidR="00C71B17" w:rsidRDefault="00C71B17"/>
    <w:sectPr w:rsidR="00C71B17" w:rsidSect="00034616">
      <w:pgSz w:w="11906" w:h="16838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984504">
    <w:abstractNumId w:val="8"/>
  </w:num>
  <w:num w:numId="2" w16cid:durableId="1673483081">
    <w:abstractNumId w:val="6"/>
  </w:num>
  <w:num w:numId="3" w16cid:durableId="2101488459">
    <w:abstractNumId w:val="5"/>
  </w:num>
  <w:num w:numId="4" w16cid:durableId="1673605347">
    <w:abstractNumId w:val="4"/>
  </w:num>
  <w:num w:numId="5" w16cid:durableId="1688023907">
    <w:abstractNumId w:val="7"/>
  </w:num>
  <w:num w:numId="6" w16cid:durableId="1434201973">
    <w:abstractNumId w:val="3"/>
  </w:num>
  <w:num w:numId="7" w16cid:durableId="151458792">
    <w:abstractNumId w:val="2"/>
  </w:num>
  <w:num w:numId="8" w16cid:durableId="1254360960">
    <w:abstractNumId w:val="1"/>
  </w:num>
  <w:num w:numId="9" w16cid:durableId="154063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41A"/>
    <w:rsid w:val="0029639D"/>
    <w:rsid w:val="002D164E"/>
    <w:rsid w:val="00326F90"/>
    <w:rsid w:val="00AA1D8D"/>
    <w:rsid w:val="00B47730"/>
    <w:rsid w:val="00B772E1"/>
    <w:rsid w:val="00C71B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A6D94"/>
  <w14:defaultImageDpi w14:val="300"/>
  <w15:docId w15:val="{D888ECE7-D14E-4F4B-A192-7D354593F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Kirandeep Singh</cp:lastModifiedBy>
  <cp:revision>2</cp:revision>
  <dcterms:created xsi:type="dcterms:W3CDTF">2013-12-23T23:15:00Z</dcterms:created>
  <dcterms:modified xsi:type="dcterms:W3CDTF">2025-12-24T06:33:00Z</dcterms:modified>
  <cp:category/>
</cp:coreProperties>
</file>