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8"/>
              </w:rPr>
              <w:t>Complete the Card (Answers) — 01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Guru: </w:t>
            </w:r>
            <w:r>
              <w:rPr>
                <w:sz w:val="34"/>
                <w:u w:val="single"/>
              </w:rPr>
              <w:t>Sri Guru Amardas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Birth/Prakash: </w:t>
            </w:r>
            <w:r>
              <w:rPr>
                <w:sz w:val="34"/>
                <w:u w:val="none"/>
              </w:rPr>
              <w:t>1479-05-14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Birth place: </w:t>
            </w:r>
            <w:r>
              <w:rPr>
                <w:sz w:val="34"/>
                <w:u w:val="single"/>
              </w:rPr>
              <w:t>Basarke, Amritsar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Gurgaddi: </w:t>
            </w:r>
            <w:r>
              <w:rPr>
                <w:sz w:val="34"/>
                <w:u w:val="none"/>
              </w:rPr>
              <w:t>1552-04-05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Joti Jot: </w:t>
            </w:r>
            <w:r>
              <w:rPr>
                <w:sz w:val="34"/>
                <w:u w:val="none"/>
              </w:rPr>
              <w:t>1574-09-11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Father: </w:t>
            </w:r>
            <w:r>
              <w:rPr>
                <w:sz w:val="34"/>
                <w:u w:val="single"/>
              </w:rPr>
              <w:t>Tej Bhan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Mother: </w:t>
            </w:r>
            <w:r>
              <w:rPr>
                <w:sz w:val="34"/>
                <w:u w:val="single"/>
              </w:rPr>
              <w:t>Mata Lachmi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Spouse(s): </w:t>
            </w:r>
            <w:r>
              <w:rPr>
                <w:sz w:val="34"/>
                <w:u w:val="single"/>
              </w:rPr>
              <w:t>Mansa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Children: </w:t>
            </w:r>
            <w:r>
              <w:rPr>
                <w:sz w:val="34"/>
                <w:u w:val="single"/>
              </w:rPr>
              <w:t>Mohan Ji, Mohri Ji, Bibi Bhani Ji, Dani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6"/>
              </w:rPr>
              <w:t>Complete the Card (Answers) — 02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Guru: </w:t>
            </w:r>
            <w:r>
              <w:rPr>
                <w:sz w:val="22"/>
                <w:u w:val="single"/>
              </w:rPr>
              <w:t>Sri Guru Angad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Birth/Prakash: </w:t>
            </w:r>
            <w:r>
              <w:rPr>
                <w:sz w:val="22"/>
                <w:u w:val="none"/>
              </w:rPr>
              <w:t>1504-04-25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Birth place: </w:t>
            </w:r>
            <w:r>
              <w:rPr>
                <w:sz w:val="22"/>
                <w:u w:val="single"/>
              </w:rPr>
              <w:t>Matte-di-Sarai (Sarainaga), Sri Muktsar Sahib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Gurgaddi: </w:t>
            </w:r>
            <w:r>
              <w:rPr>
                <w:sz w:val="22"/>
                <w:u w:val="none"/>
              </w:rPr>
              <w:t>1539-09-13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Joti Jot: </w:t>
            </w:r>
            <w:r>
              <w:rPr>
                <w:sz w:val="22"/>
                <w:u w:val="none"/>
              </w:rPr>
              <w:t>1552-04-08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Father: </w:t>
            </w:r>
            <w:r>
              <w:rPr>
                <w:sz w:val="22"/>
                <w:u w:val="single"/>
              </w:rPr>
              <w:t>Baba Pheru Mal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Mother: </w:t>
            </w:r>
            <w:r>
              <w:rPr>
                <w:sz w:val="22"/>
                <w:u w:val="single"/>
              </w:rPr>
              <w:t>Mata Ramo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Spouse(s): </w:t>
            </w:r>
            <w:r>
              <w:rPr>
                <w:sz w:val="22"/>
                <w:u w:val="single"/>
              </w:rPr>
              <w:t>Mata Khivi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Children: </w:t>
            </w:r>
            <w:r>
              <w:rPr>
                <w:sz w:val="22"/>
                <w:u w:val="single"/>
              </w:rPr>
              <w:t>Dasu Ji, Datu Ji, Bibi Amro Ji, Bibi Anokhi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03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single"/>
              </w:rPr>
              <w:t>Sri Guru Arjan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none"/>
              </w:rPr>
              <w:t>1563-04-25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Goindval (Goindwal Sahib), Tarn Taran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none"/>
              </w:rPr>
              <w:t>1581-09-10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none"/>
              </w:rPr>
              <w:t>1606-06-09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single"/>
              </w:rPr>
              <w:t>Sri Guru Ramdas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single"/>
              </w:rPr>
              <w:t>Bibi Bhani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Ganga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Sri Guru Hargobind Sahib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04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single"/>
              </w:rPr>
              <w:t>Sri Guru Gobind Singh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none"/>
              </w:rPr>
              <w:t>1667-01-01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Patna Sahib (Patna), Bihar,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none"/>
              </w:rPr>
              <w:t>1675-11-19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none"/>
              </w:rPr>
              <w:t>1708-10-18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single"/>
              </w:rPr>
              <w:t>Sri Guru Teg Bahadar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single"/>
              </w:rPr>
              <w:t>Mata Gujri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Jito Ji, Mata Sundari Ji, Mata Sahib Kaur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Ajit Singh Ji, Jujhar Singh Ji, Zorawar Singh Ji, Fateh Singh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4"/>
              </w:rPr>
              <w:t>Complete the Card (Answers) — 05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Guru: </w:t>
            </w:r>
            <w:r>
              <w:rPr>
                <w:sz w:val="30"/>
                <w:u w:val="single"/>
              </w:rPr>
              <w:t>Sri Guru Harkrishan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Birth/Prakash: </w:t>
            </w:r>
            <w:r>
              <w:rPr>
                <w:sz w:val="30"/>
                <w:u w:val="none"/>
              </w:rPr>
              <w:t>1656-07-16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Birth place: </w:t>
            </w:r>
            <w:r>
              <w:rPr>
                <w:sz w:val="30"/>
                <w:u w:val="single"/>
              </w:rPr>
              <w:t>Kiratpur Sahib, Rupnagar (Ropar),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Gurgaddi: </w:t>
            </w:r>
            <w:r>
              <w:rPr>
                <w:sz w:val="30"/>
                <w:u w:val="none"/>
              </w:rPr>
              <w:t>1661-10-16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Joti Jot: </w:t>
            </w:r>
            <w:r>
              <w:rPr>
                <w:sz w:val="30"/>
                <w:u w:val="none"/>
              </w:rPr>
              <w:t>1664-04-09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Father: </w:t>
            </w:r>
            <w:r>
              <w:rPr>
                <w:sz w:val="30"/>
                <w:u w:val="single"/>
              </w:rPr>
              <w:t>Sri Guru Harrai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Mother: </w:t>
            </w:r>
            <w:r>
              <w:rPr>
                <w:sz w:val="30"/>
                <w:u w:val="single"/>
              </w:rPr>
              <w:t>Mata Krishen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Spouse(s): </w:t>
            </w:r>
            <w:r>
              <w:rPr>
                <w:sz w:val="30"/>
                <w:u w:val="single"/>
              </w:rPr>
              <w:t>—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Children: </w:t>
            </w:r>
            <w:r>
              <w:rPr>
                <w:sz w:val="30"/>
                <w:u w:val="single"/>
              </w:rPr>
              <w:t>—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2"/>
              </w:rPr>
              <w:t>Complete the Card (Answers) — 06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Guru: </w:t>
            </w:r>
            <w:r>
              <w:rPr>
                <w:sz w:val="28"/>
                <w:u w:val="single"/>
              </w:rPr>
              <w:t>Sri Guru Harrai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Birth/Prakash: </w:t>
            </w:r>
            <w:r>
              <w:rPr>
                <w:sz w:val="28"/>
                <w:u w:val="none"/>
              </w:rPr>
              <w:t>1630-01-26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Birth place: </w:t>
            </w:r>
            <w:r>
              <w:rPr>
                <w:sz w:val="28"/>
                <w:u w:val="single"/>
              </w:rPr>
              <w:t>Kiratpur Sahib, Rupnagar (Ropar),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Gurgaddi: </w:t>
            </w:r>
            <w:r>
              <w:rPr>
                <w:sz w:val="28"/>
                <w:u w:val="none"/>
              </w:rPr>
              <w:t>1644-03-06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Joti Jot: </w:t>
            </w:r>
            <w:r>
              <w:rPr>
                <w:sz w:val="28"/>
                <w:u w:val="none"/>
              </w:rPr>
              <w:t>1661-10-16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Father: </w:t>
            </w:r>
            <w:r>
              <w:rPr>
                <w:sz w:val="28"/>
                <w:u w:val="single"/>
              </w:rPr>
              <w:t>Baba Gurditta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Mother: </w:t>
            </w:r>
            <w:r>
              <w:rPr>
                <w:sz w:val="28"/>
                <w:u w:val="single"/>
              </w:rPr>
              <w:t>Mata Nihal Kaur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Spouse(s): </w:t>
            </w:r>
            <w:r>
              <w:rPr>
                <w:sz w:val="28"/>
                <w:u w:val="single"/>
              </w:rPr>
              <w:t>Mata Krishen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Children: </w:t>
            </w:r>
            <w:r>
              <w:rPr>
                <w:sz w:val="28"/>
                <w:u w:val="single"/>
              </w:rPr>
              <w:t>Ram Rai Ji, Roop Kaur Ji, Sri Guru Harkrishan Sahib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4"/>
              </w:rPr>
              <w:t>Complete the Card (Answers) — 07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Guru: </w:t>
            </w:r>
            <w:r>
              <w:rPr>
                <w:sz w:val="20"/>
                <w:u w:val="single"/>
              </w:rPr>
              <w:t>Sri Guru Hargobind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Birth/Prakash: </w:t>
            </w:r>
            <w:r>
              <w:rPr>
                <w:sz w:val="20"/>
                <w:u w:val="none"/>
              </w:rPr>
              <w:t>1595-06-22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Birth place: </w:t>
            </w:r>
            <w:r>
              <w:rPr>
                <w:sz w:val="20"/>
                <w:u w:val="single"/>
              </w:rPr>
              <w:t>Guru Ki Wadali, near Amritsar,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Gurgaddi: </w:t>
            </w:r>
            <w:r>
              <w:rPr>
                <w:sz w:val="20"/>
                <w:u w:val="none"/>
              </w:rPr>
              <w:t>1606-05-29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Joti Jot: </w:t>
            </w:r>
            <w:r>
              <w:rPr>
                <w:sz w:val="20"/>
                <w:u w:val="none"/>
              </w:rPr>
              <w:t>1644-03-13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Father: </w:t>
            </w:r>
            <w:r>
              <w:rPr>
                <w:sz w:val="20"/>
                <w:u w:val="single"/>
              </w:rPr>
              <w:t>Sri Guru Arjan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Mother: </w:t>
            </w:r>
            <w:r>
              <w:rPr>
                <w:sz w:val="20"/>
                <w:u w:val="single"/>
              </w:rPr>
              <w:t>Mata Ganga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Spouse(s): </w:t>
            </w:r>
            <w:r>
              <w:rPr>
                <w:sz w:val="20"/>
                <w:u w:val="single"/>
              </w:rPr>
              <w:t>Mata Damodari Ji, Mata Nanaki Ji, Mata Marvahi Ji, Mata Kaulan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Children: </w:t>
            </w:r>
            <w:r>
              <w:rPr>
                <w:sz w:val="20"/>
                <w:u w:val="single"/>
              </w:rPr>
              <w:t>Baba Gurditta Ji, Suraj Mal Ji, Ani Rai Ji, Atal Rai Ji, Sri Guru Teg Bahadar Sahib Ji, Bibi Viro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08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single"/>
              </w:rPr>
              <w:t>Sri Guru Nanak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none"/>
              </w:rPr>
              <w:t>1469-10-29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Rai Bhoi Ki Talwandi (present-day Nankana Sahib, Punjab, Pakistan)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none"/>
              </w:rPr>
              <w:t>1469-10-29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none"/>
              </w:rPr>
              <w:t>1539-09-17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single"/>
              </w:rPr>
              <w:t>Mehta Kalu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single"/>
              </w:rPr>
              <w:t>Mata Tripta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Sulakhani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Sri Chand Ji, Lakhmi Das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6"/>
              </w:rPr>
              <w:t>Complete the Card (Answers) — 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Guru: </w:t>
            </w:r>
            <w:r>
              <w:rPr>
                <w:sz w:val="32"/>
                <w:u w:val="single"/>
              </w:rPr>
              <w:t>Sri Guru Ramdas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Birth/Prakash: </w:t>
            </w:r>
            <w:r>
              <w:rPr>
                <w:sz w:val="32"/>
                <w:u w:val="none"/>
              </w:rPr>
              <w:t>1534-10-04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Birth place: </w:t>
            </w:r>
            <w:r>
              <w:rPr>
                <w:sz w:val="32"/>
                <w:u w:val="single"/>
              </w:rPr>
              <w:t>Chuna Mandi, Lahore, Punjab, Pakistan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Gurgaddi: </w:t>
            </w:r>
            <w:r>
              <w:rPr>
                <w:sz w:val="32"/>
                <w:u w:val="none"/>
              </w:rPr>
              <w:t>1574-09-09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Joti Jot: </w:t>
            </w:r>
            <w:r>
              <w:rPr>
                <w:sz w:val="32"/>
                <w:u w:val="none"/>
              </w:rPr>
              <w:t>1581-09-11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Father: </w:t>
            </w:r>
            <w:r>
              <w:rPr>
                <w:sz w:val="32"/>
                <w:u w:val="single"/>
              </w:rPr>
              <w:t>Hari 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Mother: </w:t>
            </w:r>
            <w:r>
              <w:rPr>
                <w:sz w:val="32"/>
                <w:u w:val="single"/>
              </w:rPr>
              <w:t>Mata Daya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Spouse(s): </w:t>
            </w:r>
            <w:r>
              <w:rPr>
                <w:sz w:val="32"/>
                <w:u w:val="single"/>
              </w:rPr>
              <w:t>Bibi Bhani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Children: </w:t>
            </w:r>
            <w:r>
              <w:rPr>
                <w:sz w:val="32"/>
                <w:u w:val="single"/>
              </w:rPr>
              <w:t>Prithi Chand, Mahadev Ji, Sri Guru Arjan Dev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40"/>
              </w:rPr>
              <w:t>Complete the Card (Answers) — 10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Guru: </w:t>
            </w:r>
            <w:r>
              <w:rPr>
                <w:sz w:val="36"/>
                <w:u w:val="single"/>
              </w:rPr>
              <w:t>Sri Guru Teg Bahadar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Birth/Prakash: </w:t>
            </w:r>
            <w:r>
              <w:rPr>
                <w:sz w:val="36"/>
                <w:u w:val="none"/>
              </w:rPr>
              <w:t>1621-04-11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Birth place: </w:t>
            </w:r>
            <w:r>
              <w:rPr>
                <w:sz w:val="36"/>
                <w:u w:val="single"/>
              </w:rPr>
              <w:t>Amritsar,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Gurgaddi: </w:t>
            </w:r>
            <w:r>
              <w:rPr>
                <w:sz w:val="36"/>
                <w:u w:val="none"/>
              </w:rPr>
              <w:t>1664-04-09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Joti Jot: </w:t>
            </w:r>
            <w:r>
              <w:rPr>
                <w:sz w:val="36"/>
                <w:u w:val="none"/>
              </w:rPr>
              <w:t>1675-11-21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Father: </w:t>
            </w:r>
            <w:r>
              <w:rPr>
                <w:sz w:val="36"/>
                <w:u w:val="single"/>
              </w:rPr>
              <w:t>Sri Guru Hargobind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Mother: </w:t>
            </w:r>
            <w:r>
              <w:rPr>
                <w:sz w:val="36"/>
                <w:u w:val="single"/>
              </w:rPr>
              <w:t>Mata Nanaki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Spouse(s): </w:t>
            </w:r>
            <w:r>
              <w:rPr>
                <w:sz w:val="36"/>
                <w:u w:val="single"/>
              </w:rPr>
              <w:t>Mata Gujri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Children: </w:t>
            </w:r>
            <w:r>
              <w:rPr>
                <w:sz w:val="36"/>
                <w:u w:val="single"/>
              </w:rPr>
              <w:t>Sri Guru Gobind Singh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8"/>
              </w:rPr>
              <w:t>Complete the Card (Answers) — 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Guru: </w:t>
            </w:r>
            <w:r>
              <w:rPr>
                <w:sz w:val="34"/>
                <w:u w:val="none"/>
              </w:rPr>
              <w:t>Sri Guru Amardas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Birth/Prakash: </w:t>
            </w:r>
            <w:r>
              <w:rPr>
                <w:sz w:val="34"/>
                <w:u w:val="none"/>
              </w:rPr>
              <w:t>1479-05-14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Birth place: </w:t>
            </w:r>
            <w:r>
              <w:rPr>
                <w:sz w:val="34"/>
                <w:u w:val="single"/>
              </w:rPr>
              <w:t>Basarke, Amritsar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Gurgaddi: </w:t>
            </w:r>
            <w:r>
              <w:rPr>
                <w:sz w:val="34"/>
                <w:u w:val="single"/>
              </w:rPr>
              <w:t>1552-04-05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Joti Jot: </w:t>
            </w:r>
            <w:r>
              <w:rPr>
                <w:sz w:val="34"/>
                <w:u w:val="none"/>
              </w:rPr>
              <w:t>1574-09-11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Father: </w:t>
            </w:r>
            <w:r>
              <w:rPr>
                <w:sz w:val="34"/>
                <w:u w:val="single"/>
              </w:rPr>
              <w:t>Tej Bhan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Mother: </w:t>
            </w:r>
            <w:r>
              <w:rPr>
                <w:sz w:val="34"/>
                <w:u w:val="single"/>
              </w:rPr>
              <w:t>Mata Lachmi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Spouse(s): </w:t>
            </w:r>
            <w:r>
              <w:rPr>
                <w:sz w:val="34"/>
                <w:u w:val="single"/>
              </w:rPr>
              <w:t>Mansa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Children: </w:t>
            </w:r>
            <w:r>
              <w:rPr>
                <w:sz w:val="34"/>
                <w:u w:val="single"/>
              </w:rPr>
              <w:t>Mohan Ji, Mohri Ji, Bibi Bhani Ji, Dani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6"/>
              </w:rPr>
              <w:t>Complete the Card (Answers) — 12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Guru: </w:t>
            </w:r>
            <w:r>
              <w:rPr>
                <w:sz w:val="22"/>
                <w:u w:val="none"/>
              </w:rPr>
              <w:t>Sri Guru Angad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Birth/Prakash: </w:t>
            </w:r>
            <w:r>
              <w:rPr>
                <w:sz w:val="22"/>
                <w:u w:val="none"/>
              </w:rPr>
              <w:t>1504-04-25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Birth place: </w:t>
            </w:r>
            <w:r>
              <w:rPr>
                <w:sz w:val="22"/>
                <w:u w:val="single"/>
              </w:rPr>
              <w:t>Matte-di-Sarai (Sarainaga), Sri Muktsar Sahib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Gurgaddi: </w:t>
            </w:r>
            <w:r>
              <w:rPr>
                <w:sz w:val="22"/>
                <w:u w:val="single"/>
              </w:rPr>
              <w:t>1539-09-13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Joti Jot: </w:t>
            </w:r>
            <w:r>
              <w:rPr>
                <w:sz w:val="22"/>
                <w:u w:val="none"/>
              </w:rPr>
              <w:t>1552-04-08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Father: </w:t>
            </w:r>
            <w:r>
              <w:rPr>
                <w:sz w:val="22"/>
                <w:u w:val="single"/>
              </w:rPr>
              <w:t>Baba Pheru Mal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Mother: </w:t>
            </w:r>
            <w:r>
              <w:rPr>
                <w:sz w:val="22"/>
                <w:u w:val="single"/>
              </w:rPr>
              <w:t>Mata Ramo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Spouse(s): </w:t>
            </w:r>
            <w:r>
              <w:rPr>
                <w:sz w:val="22"/>
                <w:u w:val="single"/>
              </w:rPr>
              <w:t>Mata Khivi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Children: </w:t>
            </w:r>
            <w:r>
              <w:rPr>
                <w:sz w:val="22"/>
                <w:u w:val="single"/>
              </w:rPr>
              <w:t>Dasu Ji, Datu Ji, Bibi Amro Ji, Bibi Anokhi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none"/>
              </w:rPr>
              <w:t>Sri Guru Arjan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none"/>
              </w:rPr>
              <w:t>1563-04-25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Goindval (Goindwal Sahib), Tarn Taran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single"/>
              </w:rPr>
              <w:t>1581-09-10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none"/>
              </w:rPr>
              <w:t>1606-06-09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single"/>
              </w:rPr>
              <w:t>Sri Guru Ramdas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single"/>
              </w:rPr>
              <w:t>Bibi Bhani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Ganga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Sri Guru Hargobind Sahib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14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none"/>
              </w:rPr>
              <w:t>Sri Guru Gobind Singh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none"/>
              </w:rPr>
              <w:t>1667-01-01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Patna Sahib (Patna), Bihar,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single"/>
              </w:rPr>
              <w:t>1675-11-19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none"/>
              </w:rPr>
              <w:t>1708-10-18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single"/>
              </w:rPr>
              <w:t>Sri Guru Teg Bahadar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single"/>
              </w:rPr>
              <w:t>Mata Gujri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Jito Ji, Mata Sundari Ji, Mata Sahib Kaur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Ajit Singh Ji, Jujhar Singh Ji, Zorawar Singh Ji, Fateh Singh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4"/>
              </w:rPr>
              <w:t>Complete the Card (Answers) — 15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Guru: </w:t>
            </w:r>
            <w:r>
              <w:rPr>
                <w:sz w:val="30"/>
                <w:u w:val="none"/>
              </w:rPr>
              <w:t>Sri Guru Harkrishan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Birth/Prakash: </w:t>
            </w:r>
            <w:r>
              <w:rPr>
                <w:sz w:val="30"/>
                <w:u w:val="none"/>
              </w:rPr>
              <w:t>1656-07-16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Birth place: </w:t>
            </w:r>
            <w:r>
              <w:rPr>
                <w:sz w:val="30"/>
                <w:u w:val="single"/>
              </w:rPr>
              <w:t>Kiratpur Sahib, Rupnagar (Ropar),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Gurgaddi: </w:t>
            </w:r>
            <w:r>
              <w:rPr>
                <w:sz w:val="30"/>
                <w:u w:val="single"/>
              </w:rPr>
              <w:t>1661-10-16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Joti Jot: </w:t>
            </w:r>
            <w:r>
              <w:rPr>
                <w:sz w:val="30"/>
                <w:u w:val="none"/>
              </w:rPr>
              <w:t>1664-04-09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Father: </w:t>
            </w:r>
            <w:r>
              <w:rPr>
                <w:sz w:val="30"/>
                <w:u w:val="single"/>
              </w:rPr>
              <w:t>Sri Guru Harrai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Mother: </w:t>
            </w:r>
            <w:r>
              <w:rPr>
                <w:sz w:val="30"/>
                <w:u w:val="single"/>
              </w:rPr>
              <w:t>Mata Krishen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Spouse(s): </w:t>
            </w:r>
            <w:r>
              <w:rPr>
                <w:sz w:val="30"/>
                <w:u w:val="single"/>
              </w:rPr>
              <w:t>—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Children: </w:t>
            </w:r>
            <w:r>
              <w:rPr>
                <w:sz w:val="30"/>
                <w:u w:val="single"/>
              </w:rPr>
              <w:t>—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2"/>
              </w:rPr>
              <w:t>Complete the Card (Answers) — 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Guru: </w:t>
            </w:r>
            <w:r>
              <w:rPr>
                <w:sz w:val="28"/>
                <w:u w:val="none"/>
              </w:rPr>
              <w:t>Sri Guru Harrai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Birth/Prakash: </w:t>
            </w:r>
            <w:r>
              <w:rPr>
                <w:sz w:val="28"/>
                <w:u w:val="none"/>
              </w:rPr>
              <w:t>1630-01-26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Birth place: </w:t>
            </w:r>
            <w:r>
              <w:rPr>
                <w:sz w:val="28"/>
                <w:u w:val="single"/>
              </w:rPr>
              <w:t>Kiratpur Sahib, Rupnagar (Ropar),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Gurgaddi: </w:t>
            </w:r>
            <w:r>
              <w:rPr>
                <w:sz w:val="28"/>
                <w:u w:val="single"/>
              </w:rPr>
              <w:t>1644-03-06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Joti Jot: </w:t>
            </w:r>
            <w:r>
              <w:rPr>
                <w:sz w:val="28"/>
                <w:u w:val="none"/>
              </w:rPr>
              <w:t>1661-10-16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Father: </w:t>
            </w:r>
            <w:r>
              <w:rPr>
                <w:sz w:val="28"/>
                <w:u w:val="single"/>
              </w:rPr>
              <w:t>Baba Gurditta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Mother: </w:t>
            </w:r>
            <w:r>
              <w:rPr>
                <w:sz w:val="28"/>
                <w:u w:val="single"/>
              </w:rPr>
              <w:t>Mata Nihal Kaur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Spouse(s): </w:t>
            </w:r>
            <w:r>
              <w:rPr>
                <w:sz w:val="28"/>
                <w:u w:val="single"/>
              </w:rPr>
              <w:t>Mata Krishen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Children: </w:t>
            </w:r>
            <w:r>
              <w:rPr>
                <w:sz w:val="28"/>
                <w:u w:val="single"/>
              </w:rPr>
              <w:t>Ram Rai Ji, Roop Kaur Ji, Sri Guru Harkrishan Sahib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4"/>
              </w:rPr>
              <w:t>Complete the Card (Answers) — 17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Guru: </w:t>
            </w:r>
            <w:r>
              <w:rPr>
                <w:sz w:val="20"/>
                <w:u w:val="none"/>
              </w:rPr>
              <w:t>Sri Guru Hargobind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Birth/Prakash: </w:t>
            </w:r>
            <w:r>
              <w:rPr>
                <w:sz w:val="20"/>
                <w:u w:val="none"/>
              </w:rPr>
              <w:t>1595-06-22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Birth place: </w:t>
            </w:r>
            <w:r>
              <w:rPr>
                <w:sz w:val="20"/>
                <w:u w:val="single"/>
              </w:rPr>
              <w:t>Guru Ki Wadali, near Amritsar,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Gurgaddi: </w:t>
            </w:r>
            <w:r>
              <w:rPr>
                <w:sz w:val="20"/>
                <w:u w:val="single"/>
              </w:rPr>
              <w:t>1606-05-29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Joti Jot: </w:t>
            </w:r>
            <w:r>
              <w:rPr>
                <w:sz w:val="20"/>
                <w:u w:val="none"/>
              </w:rPr>
              <w:t>1644-03-13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Father: </w:t>
            </w:r>
            <w:r>
              <w:rPr>
                <w:sz w:val="20"/>
                <w:u w:val="single"/>
              </w:rPr>
              <w:t>Sri Guru Arjan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Mother: </w:t>
            </w:r>
            <w:r>
              <w:rPr>
                <w:sz w:val="20"/>
                <w:u w:val="single"/>
              </w:rPr>
              <w:t>Mata Ganga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Spouse(s): </w:t>
            </w:r>
            <w:r>
              <w:rPr>
                <w:sz w:val="20"/>
                <w:u w:val="single"/>
              </w:rPr>
              <w:t>Mata Damodari Ji, Mata Nanaki Ji, Mata Marvahi Ji, Mata Kaulan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Children: </w:t>
            </w:r>
            <w:r>
              <w:rPr>
                <w:sz w:val="20"/>
                <w:u w:val="single"/>
              </w:rPr>
              <w:t>Baba Gurditta Ji, Suraj Mal Ji, Ani Rai Ji, Atal Rai Ji, Sri Guru Teg Bahadar Sahib Ji, Bibi Viro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18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none"/>
              </w:rPr>
              <w:t>Sri Guru Nanak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none"/>
              </w:rPr>
              <w:t>1469-10-29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Rai Bhoi Ki Talwandi (present-day Nankana Sahib, Punjab, Pakistan)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single"/>
              </w:rPr>
              <w:t>1469-10-29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none"/>
              </w:rPr>
              <w:t>1539-09-17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single"/>
              </w:rPr>
              <w:t>Mehta Kalu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single"/>
              </w:rPr>
              <w:t>Mata Tripta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Sulakhani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Sri Chand Ji, Lakhmi Das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6"/>
              </w:rPr>
              <w:t>Complete the Card (Answers) — 19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Guru: </w:t>
            </w:r>
            <w:r>
              <w:rPr>
                <w:sz w:val="32"/>
                <w:u w:val="none"/>
              </w:rPr>
              <w:t>Sri Guru Ramdas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Birth/Prakash: </w:t>
            </w:r>
            <w:r>
              <w:rPr>
                <w:sz w:val="32"/>
                <w:u w:val="none"/>
              </w:rPr>
              <w:t>1534-10-04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Birth place: </w:t>
            </w:r>
            <w:r>
              <w:rPr>
                <w:sz w:val="32"/>
                <w:u w:val="single"/>
              </w:rPr>
              <w:t>Chuna Mandi, Lahore, Punjab, Pakistan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Gurgaddi: </w:t>
            </w:r>
            <w:r>
              <w:rPr>
                <w:sz w:val="32"/>
                <w:u w:val="single"/>
              </w:rPr>
              <w:t>1574-09-09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Joti Jot: </w:t>
            </w:r>
            <w:r>
              <w:rPr>
                <w:sz w:val="32"/>
                <w:u w:val="none"/>
              </w:rPr>
              <w:t>1581-09-11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Father: </w:t>
            </w:r>
            <w:r>
              <w:rPr>
                <w:sz w:val="32"/>
                <w:u w:val="single"/>
              </w:rPr>
              <w:t>Hari 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Mother: </w:t>
            </w:r>
            <w:r>
              <w:rPr>
                <w:sz w:val="32"/>
                <w:u w:val="single"/>
              </w:rPr>
              <w:t>Mata Daya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Spouse(s): </w:t>
            </w:r>
            <w:r>
              <w:rPr>
                <w:sz w:val="32"/>
                <w:u w:val="single"/>
              </w:rPr>
              <w:t>Bibi Bhani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Children: </w:t>
            </w:r>
            <w:r>
              <w:rPr>
                <w:sz w:val="32"/>
                <w:u w:val="single"/>
              </w:rPr>
              <w:t>Prithi Chand, Mahadev Ji, Sri Guru Arjan Dev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40"/>
              </w:rPr>
              <w:t>Complete the Card (Answers) — 20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Guru: </w:t>
            </w:r>
            <w:r>
              <w:rPr>
                <w:sz w:val="36"/>
                <w:u w:val="none"/>
              </w:rPr>
              <w:t>Sri Guru Teg Bahadar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Birth/Prakash: </w:t>
            </w:r>
            <w:r>
              <w:rPr>
                <w:sz w:val="36"/>
                <w:u w:val="none"/>
              </w:rPr>
              <w:t>1621-04-11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Birth place: </w:t>
            </w:r>
            <w:r>
              <w:rPr>
                <w:sz w:val="36"/>
                <w:u w:val="single"/>
              </w:rPr>
              <w:t>Amritsar,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Gurgaddi: </w:t>
            </w:r>
            <w:r>
              <w:rPr>
                <w:sz w:val="36"/>
                <w:u w:val="single"/>
              </w:rPr>
              <w:t>1664-04-09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Joti Jot: </w:t>
            </w:r>
            <w:r>
              <w:rPr>
                <w:sz w:val="36"/>
                <w:u w:val="none"/>
              </w:rPr>
              <w:t>1675-11-21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Father: </w:t>
            </w:r>
            <w:r>
              <w:rPr>
                <w:sz w:val="36"/>
                <w:u w:val="single"/>
              </w:rPr>
              <w:t>Sri Guru Hargobind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Mother: </w:t>
            </w:r>
            <w:r>
              <w:rPr>
                <w:sz w:val="36"/>
                <w:u w:val="single"/>
              </w:rPr>
              <w:t>Mata Nanaki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Spouse(s): </w:t>
            </w:r>
            <w:r>
              <w:rPr>
                <w:sz w:val="36"/>
                <w:u w:val="single"/>
              </w:rPr>
              <w:t>Mata Gujri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Children: </w:t>
            </w:r>
            <w:r>
              <w:rPr>
                <w:sz w:val="36"/>
                <w:u w:val="single"/>
              </w:rPr>
              <w:t>Sri Guru Gobind Singh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8"/>
              </w:rPr>
              <w:t>Complete the Card (Answers) — 21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Guru: </w:t>
            </w:r>
            <w:r>
              <w:rPr>
                <w:sz w:val="34"/>
                <w:u w:val="none"/>
              </w:rPr>
              <w:t>Sri Guru Amardas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Birth/Prakash: </w:t>
            </w:r>
            <w:r>
              <w:rPr>
                <w:sz w:val="34"/>
                <w:u w:val="single"/>
              </w:rPr>
              <w:t>1479-05-14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Birth place: </w:t>
            </w:r>
            <w:r>
              <w:rPr>
                <w:sz w:val="34"/>
                <w:u w:val="single"/>
              </w:rPr>
              <w:t>Basarke, Amritsar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Gurgaddi: </w:t>
            </w:r>
            <w:r>
              <w:rPr>
                <w:sz w:val="34"/>
                <w:u w:val="single"/>
              </w:rPr>
              <w:t>1552-04-05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Joti Jot: </w:t>
            </w:r>
            <w:r>
              <w:rPr>
                <w:sz w:val="34"/>
                <w:u w:val="single"/>
              </w:rPr>
              <w:t>1574-09-11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Father: </w:t>
            </w:r>
            <w:r>
              <w:rPr>
                <w:sz w:val="34"/>
                <w:u w:val="none"/>
              </w:rPr>
              <w:t>Tej Bhan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Mother: </w:t>
            </w:r>
            <w:r>
              <w:rPr>
                <w:sz w:val="34"/>
                <w:u w:val="none"/>
              </w:rPr>
              <w:t>Mata Lachmi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Spouse(s): </w:t>
            </w:r>
            <w:r>
              <w:rPr>
                <w:sz w:val="34"/>
                <w:u w:val="single"/>
              </w:rPr>
              <w:t>Mansa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4"/>
              </w:rPr>
              <w:t xml:space="preserve">Children: </w:t>
            </w:r>
            <w:r>
              <w:rPr>
                <w:sz w:val="34"/>
                <w:u w:val="single"/>
              </w:rPr>
              <w:t>Mohan Ji, Mohri Ji, Bibi Bhani Ji, Dani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6"/>
              </w:rPr>
              <w:t>Complete the Card (Answers) — 22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Guru: </w:t>
            </w:r>
            <w:r>
              <w:rPr>
                <w:sz w:val="22"/>
                <w:u w:val="none"/>
              </w:rPr>
              <w:t>Sri Guru Angad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Birth/Prakash: </w:t>
            </w:r>
            <w:r>
              <w:rPr>
                <w:sz w:val="22"/>
                <w:u w:val="single"/>
              </w:rPr>
              <w:t>1504-04-25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Birth place: </w:t>
            </w:r>
            <w:r>
              <w:rPr>
                <w:sz w:val="22"/>
                <w:u w:val="single"/>
              </w:rPr>
              <w:t>Matte-di-Sarai (Sarainaga), Sri Muktsar Sahib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Gurgaddi: </w:t>
            </w:r>
            <w:r>
              <w:rPr>
                <w:sz w:val="22"/>
                <w:u w:val="single"/>
              </w:rPr>
              <w:t>1539-09-13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Joti Jot: </w:t>
            </w:r>
            <w:r>
              <w:rPr>
                <w:sz w:val="22"/>
                <w:u w:val="single"/>
              </w:rPr>
              <w:t>1552-04-08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Father: </w:t>
            </w:r>
            <w:r>
              <w:rPr>
                <w:sz w:val="22"/>
                <w:u w:val="none"/>
              </w:rPr>
              <w:t>Baba Pheru Mal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Mother: </w:t>
            </w:r>
            <w:r>
              <w:rPr>
                <w:sz w:val="22"/>
                <w:u w:val="none"/>
              </w:rPr>
              <w:t>Mata Ramo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Spouse(s): </w:t>
            </w:r>
            <w:r>
              <w:rPr>
                <w:sz w:val="22"/>
                <w:u w:val="single"/>
              </w:rPr>
              <w:t>Mata Khivi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2"/>
              </w:rPr>
              <w:t xml:space="preserve">Children: </w:t>
            </w:r>
            <w:r>
              <w:rPr>
                <w:sz w:val="22"/>
                <w:u w:val="single"/>
              </w:rPr>
              <w:t>Dasu Ji, Datu Ji, Bibi Amro Ji, Bibi Anokhi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23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none"/>
              </w:rPr>
              <w:t>Sri Guru Arjan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single"/>
              </w:rPr>
              <w:t>1563-04-25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Goindval (Goindwal Sahib), Tarn Taran district,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single"/>
              </w:rPr>
              <w:t>1581-09-10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single"/>
              </w:rPr>
              <w:t>1606-06-09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none"/>
              </w:rPr>
              <w:t>Sri Guru Ramdas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none"/>
              </w:rPr>
              <w:t>Bibi Bhani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Ganga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Sri Guru Hargobind Sahib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24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none"/>
              </w:rPr>
              <w:t>Sri Guru Gobind Singh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single"/>
              </w:rPr>
              <w:t>1667-01-01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Patna Sahib (Patna), Bihar,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single"/>
              </w:rPr>
              <w:t>1675-11-19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single"/>
              </w:rPr>
              <w:t>1708-10-18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none"/>
              </w:rPr>
              <w:t>Sri Guru Teg Bahadar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none"/>
              </w:rPr>
              <w:t>Mata Gujri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Jito Ji, Mata Sundari Ji, Mata Sahib Kaur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Ajit Singh Ji, Jujhar Singh Ji, Zorawar Singh Ji, Fateh Singh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4"/>
              </w:rPr>
              <w:t>Complete the Card (Answers) — 25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Guru: </w:t>
            </w:r>
            <w:r>
              <w:rPr>
                <w:sz w:val="30"/>
                <w:u w:val="none"/>
              </w:rPr>
              <w:t>Sri Guru Harkrishan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Birth/Prakash: </w:t>
            </w:r>
            <w:r>
              <w:rPr>
                <w:sz w:val="30"/>
                <w:u w:val="single"/>
              </w:rPr>
              <w:t>1656-07-16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Birth place: </w:t>
            </w:r>
            <w:r>
              <w:rPr>
                <w:sz w:val="30"/>
                <w:u w:val="single"/>
              </w:rPr>
              <w:t>Kiratpur Sahib, Rupnagar (Ropar),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Gurgaddi: </w:t>
            </w:r>
            <w:r>
              <w:rPr>
                <w:sz w:val="30"/>
                <w:u w:val="single"/>
              </w:rPr>
              <w:t>1661-10-16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Joti Jot: </w:t>
            </w:r>
            <w:r>
              <w:rPr>
                <w:sz w:val="30"/>
                <w:u w:val="single"/>
              </w:rPr>
              <w:t>1664-04-09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Father: </w:t>
            </w:r>
            <w:r>
              <w:rPr>
                <w:sz w:val="30"/>
                <w:u w:val="none"/>
              </w:rPr>
              <w:t>Sri Guru Harrai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Mother: </w:t>
            </w:r>
            <w:r>
              <w:rPr>
                <w:sz w:val="30"/>
                <w:u w:val="none"/>
              </w:rPr>
              <w:t>Mata Krishen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Spouse(s): </w:t>
            </w:r>
            <w:r>
              <w:rPr>
                <w:sz w:val="30"/>
                <w:u w:val="none"/>
              </w:rPr>
              <w:t>—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0"/>
              </w:rPr>
              <w:t xml:space="preserve">Children: </w:t>
            </w:r>
            <w:r>
              <w:rPr>
                <w:sz w:val="30"/>
                <w:u w:val="none"/>
              </w:rPr>
              <w:t>—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2"/>
              </w:rPr>
              <w:t>Complete the Card (Answers) — 26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Guru: </w:t>
            </w:r>
            <w:r>
              <w:rPr>
                <w:sz w:val="28"/>
                <w:u w:val="none"/>
              </w:rPr>
              <w:t>Sri Guru Harrai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Birth/Prakash: </w:t>
            </w:r>
            <w:r>
              <w:rPr>
                <w:sz w:val="28"/>
                <w:u w:val="single"/>
              </w:rPr>
              <w:t>1630-01-26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Birth place: </w:t>
            </w:r>
            <w:r>
              <w:rPr>
                <w:sz w:val="28"/>
                <w:u w:val="single"/>
              </w:rPr>
              <w:t>Kiratpur Sahib, Rupnagar (Ropar),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Gurgaddi: </w:t>
            </w:r>
            <w:r>
              <w:rPr>
                <w:sz w:val="28"/>
                <w:u w:val="single"/>
              </w:rPr>
              <w:t>1644-03-06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Joti Jot: </w:t>
            </w:r>
            <w:r>
              <w:rPr>
                <w:sz w:val="28"/>
                <w:u w:val="single"/>
              </w:rPr>
              <w:t>1661-10-16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Father: </w:t>
            </w:r>
            <w:r>
              <w:rPr>
                <w:sz w:val="28"/>
                <w:u w:val="none"/>
              </w:rPr>
              <w:t>Baba Gurditta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Mother: </w:t>
            </w:r>
            <w:r>
              <w:rPr>
                <w:sz w:val="28"/>
                <w:u w:val="none"/>
              </w:rPr>
              <w:t>Mata Nihal Kaur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Spouse(s): </w:t>
            </w:r>
            <w:r>
              <w:rPr>
                <w:sz w:val="28"/>
                <w:u w:val="single"/>
              </w:rPr>
              <w:t>Mata Krishen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8"/>
              </w:rPr>
              <w:t xml:space="preserve">Children: </w:t>
            </w:r>
            <w:r>
              <w:rPr>
                <w:sz w:val="28"/>
                <w:u w:val="single"/>
              </w:rPr>
              <w:t>Ram Rai Ji, Roop Kaur Ji, Sri Guru Harkrishan Sahib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4"/>
              </w:rPr>
              <w:t>Complete the Card (Answers) — 27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Guru: </w:t>
            </w:r>
            <w:r>
              <w:rPr>
                <w:sz w:val="20"/>
                <w:u w:val="none"/>
              </w:rPr>
              <w:t>Sri Guru Hargobind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Birth/Prakash: </w:t>
            </w:r>
            <w:r>
              <w:rPr>
                <w:sz w:val="20"/>
                <w:u w:val="single"/>
              </w:rPr>
              <w:t>1595-06-22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Birth place: </w:t>
            </w:r>
            <w:r>
              <w:rPr>
                <w:sz w:val="20"/>
                <w:u w:val="single"/>
              </w:rPr>
              <w:t>Guru Ki Wadali, near Amritsar,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Gurgaddi: </w:t>
            </w:r>
            <w:r>
              <w:rPr>
                <w:sz w:val="20"/>
                <w:u w:val="single"/>
              </w:rPr>
              <w:t>1606-05-29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Joti Jot: </w:t>
            </w:r>
            <w:r>
              <w:rPr>
                <w:sz w:val="20"/>
                <w:u w:val="single"/>
              </w:rPr>
              <w:t>1644-03-13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Father: </w:t>
            </w:r>
            <w:r>
              <w:rPr>
                <w:sz w:val="20"/>
                <w:u w:val="none"/>
              </w:rPr>
              <w:t>Sri Guru Arjan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Mother: </w:t>
            </w:r>
            <w:r>
              <w:rPr>
                <w:sz w:val="20"/>
                <w:u w:val="none"/>
              </w:rPr>
              <w:t>Mata Ganga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Spouse(s): </w:t>
            </w:r>
            <w:r>
              <w:rPr>
                <w:sz w:val="20"/>
                <w:u w:val="single"/>
              </w:rPr>
              <w:t>Mata Damodari Ji, Mata Nanaki Ji, Mata Marvahi Ji, Mata Kaulan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0"/>
              </w:rPr>
              <w:t xml:space="preserve">Children: </w:t>
            </w:r>
            <w:r>
              <w:rPr>
                <w:sz w:val="20"/>
                <w:u w:val="single"/>
              </w:rPr>
              <w:t>Baba Gurditta Ji, Suraj Mal Ji, Ani Rai Ji, Atal Rai Ji, Sri Guru Teg Bahadar Sahib Ji, Bibi Viro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28"/>
              </w:rPr>
              <w:t>Complete the Card (Answers) — 28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Guru: </w:t>
            </w:r>
            <w:r>
              <w:rPr>
                <w:sz w:val="24"/>
                <w:u w:val="none"/>
              </w:rPr>
              <w:t>Sri Guru Nanak Dev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Birth/Prakash: </w:t>
            </w:r>
            <w:r>
              <w:rPr>
                <w:sz w:val="24"/>
                <w:u w:val="single"/>
              </w:rPr>
              <w:t>1469-10-29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Birth place: </w:t>
            </w:r>
            <w:r>
              <w:rPr>
                <w:sz w:val="24"/>
                <w:u w:val="single"/>
              </w:rPr>
              <w:t>Rai Bhoi Ki Talwandi (present-day Nankana Sahib, Punjab, Pakistan)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Gurgaddi: </w:t>
            </w:r>
            <w:r>
              <w:rPr>
                <w:sz w:val="24"/>
                <w:u w:val="single"/>
              </w:rPr>
              <w:t>1469-10-29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Joti Jot: </w:t>
            </w:r>
            <w:r>
              <w:rPr>
                <w:sz w:val="24"/>
                <w:u w:val="single"/>
              </w:rPr>
              <w:t>1539-09-17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Father: </w:t>
            </w:r>
            <w:r>
              <w:rPr>
                <w:sz w:val="24"/>
                <w:u w:val="none"/>
              </w:rPr>
              <w:t>Mehta Kalu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Mother: </w:t>
            </w:r>
            <w:r>
              <w:rPr>
                <w:sz w:val="24"/>
                <w:u w:val="none"/>
              </w:rPr>
              <w:t>Mata Tripta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Spouse(s): </w:t>
            </w:r>
            <w:r>
              <w:rPr>
                <w:sz w:val="24"/>
                <w:u w:val="single"/>
              </w:rPr>
              <w:t>Mata Sulakhani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24"/>
              </w:rPr>
              <w:t xml:space="preserve">Children: </w:t>
            </w:r>
            <w:r>
              <w:rPr>
                <w:sz w:val="24"/>
                <w:u w:val="single"/>
              </w:rPr>
              <w:t>Sri Chand Ji, Lakhmi Das Ji</w:t>
            </w:r>
          </w:p>
        </w:tc>
      </w:tr>
    </w:tbl>
    <w:p>
      <w:r>
        <w:br w:type="page"/>
      </w:r>
    </w:p>
    <w:tbl>
      <w:tblPr>
        <w:tblW w:type="dxa" w:w="10431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2"/>
      </w:tblGrid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  <w:tcBorders>
              <w:bottom w:val="dotted" w:sz="8" w:space="0" w:color="auto"/>
            </w:tcBorders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36"/>
              </w:rPr>
              <w:t>Complete the Card (Answers) — 29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Guru: </w:t>
            </w:r>
            <w:r>
              <w:rPr>
                <w:sz w:val="32"/>
                <w:u w:val="none"/>
              </w:rPr>
              <w:t>Sri Guru Ramdas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Birth/Prakash: </w:t>
            </w:r>
            <w:r>
              <w:rPr>
                <w:sz w:val="32"/>
                <w:u w:val="single"/>
              </w:rPr>
              <w:t>1534-10-04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Birth place: </w:t>
            </w:r>
            <w:r>
              <w:rPr>
                <w:sz w:val="32"/>
                <w:u w:val="single"/>
              </w:rPr>
              <w:t>Chuna Mandi, Lahore, Punjab, Pakistan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Gurgaddi: </w:t>
            </w:r>
            <w:r>
              <w:rPr>
                <w:sz w:val="32"/>
                <w:u w:val="single"/>
              </w:rPr>
              <w:t>1574-09-09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Joti Jot: </w:t>
            </w:r>
            <w:r>
              <w:rPr>
                <w:sz w:val="32"/>
                <w:u w:val="single"/>
              </w:rPr>
              <w:t>1581-09-11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Father: </w:t>
            </w:r>
            <w:r>
              <w:rPr>
                <w:sz w:val="32"/>
                <w:u w:val="none"/>
              </w:rPr>
              <w:t>Hari Das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Mother: </w:t>
            </w:r>
            <w:r>
              <w:rPr>
                <w:sz w:val="32"/>
                <w:u w:val="none"/>
              </w:rPr>
              <w:t>Mata Daya Devi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Spouse(s): </w:t>
            </w:r>
            <w:r>
              <w:rPr>
                <w:sz w:val="32"/>
                <w:u w:val="single"/>
              </w:rPr>
              <w:t>Bibi Bhani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2"/>
              </w:rPr>
              <w:t xml:space="preserve">Children: </w:t>
            </w:r>
            <w:r>
              <w:rPr>
                <w:sz w:val="32"/>
                <w:u w:val="single"/>
              </w:rPr>
              <w:t>Prithi Chand, Mahadev Ji, Sri Guru Arjan Dev Ji</w:t>
            </w:r>
          </w:p>
        </w:tc>
      </w:tr>
      <w:tr>
        <w:trPr>
          <w:trHeight w:val="7795" w:hRule="exact"/>
        </w:trPr>
        <w:tc>
          <w:tcPr>
            <w:tcW w:type="dxa" w:w="10432"/>
            <w:vAlign w:val="center"/>
            <w:tcMar>
              <w:top w:w="0" w:type="dxa"/>
              <w:bottom w:w="0" w:type="dxa"/>
              <w:left w:w="907" w:type="dxa"/>
              <w:right w:w="0" w:type="dxa"/>
            </w:tcMar>
          </w:tcPr>
          <w:p>
            <w:r/>
          </w:p>
          <w:p>
            <w:pPr>
              <w:spacing w:before="0" w:after="0" w:line="360" w:lineRule="auto"/>
              <w:jc w:val="center"/>
            </w:pPr>
            <w:r>
              <w:rPr>
                <w:b/>
                <w:sz w:val="40"/>
              </w:rPr>
              <w:t>Complete the Card (Answers) — 30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Guru: </w:t>
            </w:r>
            <w:r>
              <w:rPr>
                <w:sz w:val="36"/>
                <w:u w:val="none"/>
              </w:rPr>
              <w:t>Sri Guru Teg Bahadar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Birth/Prakash: </w:t>
            </w:r>
            <w:r>
              <w:rPr>
                <w:sz w:val="36"/>
                <w:u w:val="single"/>
              </w:rPr>
              <w:t>1621-04-11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Birth place: </w:t>
            </w:r>
            <w:r>
              <w:rPr>
                <w:sz w:val="36"/>
                <w:u w:val="single"/>
              </w:rPr>
              <w:t>Amritsar, Punjab, India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Gurgaddi: </w:t>
            </w:r>
            <w:r>
              <w:rPr>
                <w:sz w:val="36"/>
                <w:u w:val="single"/>
              </w:rPr>
              <w:t>1664-04-09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Joti Jot: </w:t>
            </w:r>
            <w:r>
              <w:rPr>
                <w:sz w:val="36"/>
                <w:u w:val="single"/>
              </w:rPr>
              <w:t>1675-11-21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Father: </w:t>
            </w:r>
            <w:r>
              <w:rPr>
                <w:sz w:val="36"/>
                <w:u w:val="none"/>
              </w:rPr>
              <w:t>Sri Guru Hargobind Sahib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Mother: </w:t>
            </w:r>
            <w:r>
              <w:rPr>
                <w:sz w:val="36"/>
                <w:u w:val="none"/>
              </w:rPr>
              <w:t>Mata Nanaki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Spouse(s): </w:t>
            </w:r>
            <w:r>
              <w:rPr>
                <w:sz w:val="36"/>
                <w:u w:val="single"/>
              </w:rPr>
              <w:t>Mata Gujri Ji</w:t>
            </w:r>
          </w:p>
          <w:p>
            <w:pPr>
              <w:spacing w:before="0" w:after="0" w:line="360" w:lineRule="auto"/>
              <w:jc w:val="left"/>
            </w:pPr>
            <w:r>
              <w:rPr>
                <w:sz w:val="36"/>
              </w:rPr>
              <w:t xml:space="preserve">Children: </w:t>
            </w:r>
            <w:r>
              <w:rPr>
                <w:sz w:val="36"/>
                <w:u w:val="single"/>
              </w:rPr>
              <w:t>Sri Guru Gobind Singh Ji</w:t>
            </w:r>
          </w:p>
        </w:tc>
      </w:tr>
    </w:tbl>
    <w:sectPr w:rsidR="00FC693F" w:rsidRPr="0006063C" w:rsidSect="00034616">
      <w:pgSz w:w="11906" w:h="16838"/>
      <w:pgMar w:top="454" w:right="454" w:bottom="45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